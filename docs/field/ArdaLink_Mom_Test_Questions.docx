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Arda Link — Maswali 8: mazungumzo na mchungaji</w:t>
      </w:r>
    </w:p>
    <w:p>
      <w:r>
        <w:rPr>
          <w:i/>
          <w:color w:val="595959"/>
          <w:sz w:val="18"/>
        </w:rPr>
        <w:t>Mom Test · dakika 30–40 · Kiswahili kwa kuuliza, English kwa kumbukumbu · docs/field/mom_test_conversation_guide.md — rendered from docs/field/mom_test_field_kit.md</w:t>
      </w:r>
    </w:p>
    <w:p>
      <w:r>
        <w:rPr>
          <w:b w:val="0"/>
          <w:i/>
        </w:rPr>
        <w:t>Mom Test · dakika 30–40 · Kiswahili kwa kuuliza, English kwa kumbukumbu</w:t>
      </w:r>
    </w:p>
    <w:p>
      <w:pPr>
        <w:spacing w:before="40"/>
      </w:pPr>
      <w:r>
        <w:rPr>
          <w:color w:val="BFBFB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b w:val="0"/>
          <w:i w:val="0"/>
        </w:rPr>
        <w:t>Kabla ya kuanza (sema kwa sauti)</w:t>
      </w:r>
    </w:p>
    <w:p>
      <w:pPr>
        <w:ind w:left="454"/>
      </w:pPr>
      <w:r>
        <w:rPr>
          <w:b w:val="0"/>
          <w:i/>
        </w:rPr>
        <w:t xml:space="preserve">Habari. Jina langu ni ___, natoka Arda Link. Tunatengeneza huduma ya simu kwa wachungaji, na tunataka kujua matatizo yenu halisi. Hili ni mahojiano, si mradi wa msaada, na </w:t>
      </w:r>
      <w:r>
        <w:rPr>
          <w:b/>
          <w:i/>
        </w:rPr>
        <w:t>hakuna malipo ya fedha</w:t>
      </w:r>
      <w:r>
        <w:rPr>
          <w:b w:val="0"/>
          <w:i/>
        </w:rPr>
        <w:t>. Huenda tusitengeneze kitu kabisa. Naomba kuandika, ili nisikose ulichosema. Unaweza kusimama, au kuruka swali lolote, wakati wowote. Tukianza?</w:t>
      </w:r>
    </w:p>
    <w:p>
      <w:r>
        <w:rPr>
          <w:b/>
          <w:i w:val="0"/>
        </w:rPr>
        <w:t>Sheria nne:</w:t>
      </w:r>
      <w:r>
        <w:rPr>
          <w:b w:val="0"/>
          <w:i w:val="0"/>
        </w:rPr>
        <w:t xml:space="preserve"> (1) Uliza jinsi </w:t>
      </w:r>
      <w:r>
        <w:rPr>
          <w:b/>
          <w:i w:val="0"/>
        </w:rPr>
        <w:t>alivyofanya</w:t>
      </w:r>
      <w:r>
        <w:rPr>
          <w:b w:val="0"/>
          <w:i w:val="0"/>
        </w:rPr>
        <w:t xml:space="preserve">, si anavyofikiri. (2) </w:t>
      </w:r>
      <w:r>
        <w:rPr>
          <w:b/>
          <w:i w:val="0"/>
        </w:rPr>
        <w:t>Mara ya mwisho</w:t>
      </w:r>
      <w:r>
        <w:rPr>
          <w:b w:val="0"/>
          <w:i w:val="0"/>
        </w:rPr>
        <w:t xml:space="preserve">, si wakati ujao. (3) </w:t>
      </w:r>
      <w:r>
        <w:rPr>
          <w:b/>
          <w:i w:val="0"/>
        </w:rPr>
        <w:t>Omba namba</w:t>
      </w:r>
      <w:r>
        <w:rPr>
          <w:b w:val="0"/>
          <w:i w:val="0"/>
        </w:rPr>
        <w:t xml:space="preserve"> kila wakati. (4) </w:t>
      </w:r>
      <w:r>
        <w:rPr>
          <w:b/>
          <w:i w:val="0"/>
        </w:rPr>
        <w:t>Usimwambie tunatengeneza nini</w:t>
      </w:r>
      <w:r>
        <w:rPr>
          <w:b w:val="0"/>
          <w:i w:val="0"/>
        </w:rPr>
        <w:t xml:space="preserve"> — ukizungumza kuhusu bidhaa yetu zaidi ya sekunde 30, hujajifunza kitu.</w:t>
      </w:r>
    </w:p>
    <w:p>
      <w:r>
        <w:rPr>
          <w:b/>
          <w:i w:val="0"/>
        </w:rPr>
        <w:t>Usisome orodha hii kama fomu.</w:t>
      </w:r>
      <w:r>
        <w:rPr>
          <w:b w:val="0"/>
          <w:i w:val="0"/>
        </w:rPr>
        <w:t xml:space="preserve"> Uliza swali moja, kisha nyamaza na sikiliza. Maswali mengine yote ni </w:t>
      </w:r>
      <w:r>
        <w:rPr>
          <w:b w:val="0"/>
          <w:i/>
        </w:rPr>
        <w:t>probes</w:t>
      </w:r>
      <w:r>
        <w:rPr>
          <w:b w:val="0"/>
          <w:i w:val="0"/>
        </w:rPr>
        <w:t xml:space="preserve"> — unauliza yale yanayotokea kwenye hadithi yake.</w:t>
      </w:r>
    </w:p>
    <w:p>
      <w:pPr>
        <w:spacing w:before="40"/>
      </w:pPr>
      <w:r>
        <w:rPr>
          <w:color w:val="BFBFB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b w:val="0"/>
          <w:i w:val="0"/>
        </w:rPr>
        <w:t>Maswali 8 (kila moja na probes zake)</w:t>
      </w:r>
    </w:p>
    <w:p>
      <w:r>
        <w:rPr>
          <w:b/>
          <w:i w:val="0"/>
        </w:rPr>
        <w:t>1. Niambie jana yako — kutoka ulipoamka hadi ulipolala.</w:t>
      </w:r>
      <w:r>
        <w:rPr>
          <w:b w:val="0"/>
          <w:i w:val="0"/>
        </w:rPr>
        <w:t xml:space="preserve"> </w:t>
      </w:r>
      <w:r>
        <w:rPr>
          <w:b w:val="0"/>
          <w:i/>
        </w:rPr>
        <w:t>(Tell me about yesterday — wake-up to bed.)</w:t>
      </w:r>
    </w:p>
    <w:p>
      <w:pPr>
        <w:ind w:left="454"/>
      </w:pPr>
      <w:r>
        <w:rPr>
          <w:b w:val="0"/>
          <w:i/>
        </w:rPr>
        <w:t>Nani alikuwa na mifugo? Walienda wapi? Nani anachota maji? Wengine wa nyumbani wanafanya kazi gani? Simu ni ya nani?</w:t>
      </w:r>
    </w:p>
    <w:p>
      <w:r>
        <w:rPr>
          <w:b/>
          <w:i w:val="0"/>
        </w:rPr>
        <w:t>2. Mara ya mwisho ulipohamisha mifugo ilikuwa mwezi gani — na nini kilikufanya uamue?</w:t>
      </w:r>
      <w:r>
        <w:rPr>
          <w:b w:val="0"/>
          <w:i w:val="0"/>
        </w:rPr>
        <w:t xml:space="preserve"> </w:t>
      </w:r>
      <w:r>
        <w:rPr>
          <w:b w:val="0"/>
          <w:i/>
        </w:rPr>
        <w:t>(The last time you moved the herd: which month, and what made you decide?)</w:t>
      </w:r>
    </w:p>
    <w:p>
      <w:pPr>
        <w:ind w:left="454"/>
      </w:pPr>
      <w:r>
        <w:rPr>
          <w:b w:val="0"/>
          <w:i/>
        </w:rPr>
        <w:t>Uliuliza nani, na kila mmoja alisema nini? Ulichukua siku ngapi kuamua? Kulikugharimu nini — fedha, mifugo, siku? Kulikuwa na mahali pengine ulikaribia kwenda? Kwa nini hukwenda?</w:t>
      </w:r>
    </w:p>
    <w:p>
      <w:r>
        <w:rPr>
          <w:b/>
          <w:i w:val="0"/>
        </w:rPr>
        <w:t>3. Mara ya mwisho ulipofika maji na maji hayakutosha — chanzo gani, mwezi gani, ulitembea muda gani?</w:t>
      </w:r>
      <w:r>
        <w:rPr>
          <w:b w:val="0"/>
          <w:i w:val="0"/>
        </w:rPr>
        <w:t xml:space="preserve"> </w:t>
      </w:r>
      <w:r>
        <w:rPr>
          <w:b w:val="0"/>
          <w:i/>
        </w:rPr>
        <w:t>(The last time you walked to water and it was not enough: which point, which month, how long did you walk?)</w:t>
      </w:r>
    </w:p>
    <w:p>
      <w:pPr>
        <w:ind w:left="454"/>
      </w:pPr>
      <w:r>
        <w:rPr>
          <w:b w:val="0"/>
          <w:i/>
        </w:rPr>
        <w:t>Ulifanya nini siku hiyo? Ulienda mahali pengine — umbali gani? Ilikugharimu nini — saa, fedha, mafuta? Kuna chanzo uliacha kwenda? Nani anakuambia maji yapo au foleni ni ndefu?</w:t>
      </w:r>
    </w:p>
    <w:p>
      <w:r>
        <w:rPr>
          <w:b/>
          <w:i w:val="0"/>
        </w:rPr>
        <w:t>4. Malisho karibu na maji yako yalikwisha lini — na ulijuaje?</w:t>
      </w:r>
      <w:r>
        <w:rPr>
          <w:b w:val="0"/>
          <w:i w:val="0"/>
        </w:rPr>
        <w:t xml:space="preserve"> </w:t>
      </w:r>
      <w:r>
        <w:rPr>
          <w:b w:val="0"/>
          <w:i/>
        </w:rPr>
        <w:t>(When did the grass near your water last run out, and how did you know?)</w:t>
      </w:r>
    </w:p>
    <w:p>
      <w:pPr>
        <w:ind w:left="454"/>
      </w:pPr>
      <w:r>
        <w:rPr>
          <w:b w:val="0"/>
          <w:i/>
        </w:rPr>
        <w:t>Nani aliona, na aliona nini? Ulifanya nini baada ya hapo? Nani alikushauri, ilifanikiwa? Ulipoteza mifugo mingapi, au maziwa kiasi gani? Kuna mtu anakuambia mapema malisho yapo wapi?</w:t>
      </w:r>
    </w:p>
    <w:p>
      <w:r>
        <w:rPr>
          <w:b/>
          <w:i w:val="0"/>
        </w:rPr>
        <w:t>5. Mara ya mwisho ulipoona kupe au minyoo — ulifanya nini kwanza, ulinunua nini, bei gani?</w:t>
      </w:r>
      <w:r>
        <w:rPr>
          <w:b w:val="0"/>
          <w:i w:val="0"/>
        </w:rPr>
        <w:t xml:space="preserve"> </w:t>
      </w:r>
      <w:r>
        <w:rPr>
          <w:b w:val="0"/>
          <w:i/>
        </w:rPr>
        <w:t>(The last time you found ticks or worms: what did you do first, what did you buy, at what price?)</w:t>
      </w:r>
    </w:p>
    <w:p>
      <w:pPr>
        <w:ind w:left="454"/>
      </w:pPr>
      <w:r>
        <w:rPr>
          <w:b w:val="0"/>
          <w:i/>
        </w:rPr>
        <w:t>Uliuliza nani? Ilisaidia? Nani alikuambia uangalie mifugo — au uliona mwenyewe?</w:t>
      </w:r>
    </w:p>
    <w:p>
      <w:r>
        <w:rPr>
          <w:b/>
          <w:i w:val="0"/>
        </w:rPr>
        <w:t>6. Habari za mvua na malisho unazipata wapi — na kipi kimewahi kukosea kikakugharimu?</w:t>
      </w:r>
      <w:r>
        <w:rPr>
          <w:b w:val="0"/>
          <w:i w:val="0"/>
        </w:rPr>
        <w:t xml:space="preserve"> </w:t>
      </w:r>
      <w:r>
        <w:rPr>
          <w:b w:val="0"/>
          <w:i/>
        </w:rPr>
        <w:t>(Where do you get news of rain and grazing — and what has been wrong in a way that cost you?)</w:t>
      </w:r>
    </w:p>
    <w:p>
      <w:pPr>
        <w:ind w:left="454"/>
      </w:pPr>
      <w:r>
        <w:rPr>
          <w:b w:val="0"/>
          <w:i/>
        </w:rPr>
        <w:t>Redio, chief, majirani, kikundi cha WhatsApp, daktari wa mifugo — kipi kwanza, kwa nini? Uko kwenye kikundi gani? Nani anasambaza kwa nani?</w:t>
      </w:r>
    </w:p>
    <w:p>
      <w:r>
        <w:rPr>
          <w:b/>
          <w:i w:val="0"/>
        </w:rPr>
        <w:t>7. Nionyeshe simu yako: ukipata ujumbe usioelewa, unafanya nini?</w:t>
      </w:r>
      <w:r>
        <w:rPr>
          <w:b w:val="0"/>
          <w:i w:val="0"/>
        </w:rPr>
        <w:t xml:space="preserve"> </w:t>
      </w:r>
      <w:r>
        <w:rPr>
          <w:b w:val="0"/>
          <w:i/>
        </w:rPr>
        <w:t>(Angalia tu — usimsaidie.)</w:t>
      </w:r>
      <w:r>
        <w:rPr>
          <w:b w:val="0"/>
          <w:i w:val="0"/>
        </w:rPr>
        <w:t xml:space="preserve"> </w:t>
      </w:r>
      <w:r>
        <w:rPr>
          <w:b w:val="0"/>
          <w:i/>
        </w:rPr>
        <w:t>(Show me your phone: what do you do with a message you do not understand?)</w:t>
      </w:r>
    </w:p>
    <w:p>
      <w:pPr>
        <w:ind w:left="454"/>
      </w:pPr>
      <w:r>
        <w:rPr>
          <w:b w:val="0"/>
          <w:i/>
        </w:rPr>
        <w:t>Unasoma au unasikiliza sauti? Unachaji wapi? Mtandao hupotea wapi? Nani mwingine anaitumia simu hii?</w:t>
      </w:r>
    </w:p>
    <w:p>
      <w:r>
        <w:rPr>
          <w:b/>
          <w:i w:val="0"/>
        </w:rPr>
        <w:t>8. Nikikuomba sasa, unaweza kutuma ujumbe mmoja kuhusu maji ulipo?</w:t>
      </w:r>
      <w:r>
        <w:rPr>
          <w:b w:val="0"/>
          <w:i w:val="0"/>
        </w:rPr>
        <w:t xml:space="preserve"> </w:t>
      </w:r>
      <w:r>
        <w:rPr>
          <w:b w:val="0"/>
          <w:i/>
        </w:rPr>
        <w:t>(Kisha: mwache atume kwa simu yake, wewe ukiangalia.)</w:t>
      </w:r>
      <w:r>
        <w:rPr>
          <w:b w:val="0"/>
          <w:i w:val="0"/>
        </w:rPr>
        <w:t xml:space="preserve"> </w:t>
      </w:r>
      <w:r>
        <w:rPr>
          <w:b w:val="0"/>
          <w:i/>
        </w:rPr>
        <w:t>(If I asked you now, could you send one message about the water where you are?)</w:t>
      </w:r>
    </w:p>
    <w:p>
      <w:pPr>
        <w:ind w:left="454"/>
      </w:pPr>
      <w:r>
        <w:rPr>
          <w:b w:val="0"/>
          <w:i/>
        </w:rPr>
        <w:t>Uliwahi kuambia mtu maji yameharibika? Ulifanyaje? Unafanyaje ili watu waamini taarifa yako — picha, sauti, jina lako?</w:t>
      </w:r>
    </w:p>
    <w:p>
      <w:pPr>
        <w:spacing w:before="40"/>
      </w:pPr>
      <w:r>
        <w:rPr>
          <w:color w:val="BFBFB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b w:val="0"/>
          <w:i w:val="0"/>
        </w:rPr>
        <w:t>Probes za kawaida (tumia wakati wa hadithi)</w:t>
      </w:r>
    </w:p>
    <w:p>
      <w:r>
        <w:rPr>
          <w:b w:val="0"/>
          <w:i w:val="0"/>
        </w:rPr>
        <w:t xml:space="preserve">Nani? · Kwa nini? · Kwa muda gani / siku ngapi? · Ilikugharimu nini — shilingi, mifugo, saa, mafuta? · Hii hufanyika mara ngapi kwa mwaka? · Uliwahi </w:t>
      </w:r>
      <w:r>
        <w:rPr>
          <w:b/>
          <w:i w:val="0"/>
        </w:rPr>
        <w:t>kulipa</w:t>
      </w:r>
      <w:r>
        <w:rPr>
          <w:b w:val="0"/>
          <w:i w:val="0"/>
        </w:rPr>
        <w:t xml:space="preserve"> kwa hii? · Nini kilitokea baadaye?</w:t>
      </w:r>
    </w:p>
    <w:p>
      <w:r>
        <w:rPr>
          <w:b w:val="0"/>
          <w:i/>
        </w:rPr>
        <w:t>Always: Namba?</w:t>
      </w:r>
      <w:r>
        <w:rPr>
          <w:b w:val="0"/>
          <w:i w:val="0"/>
        </w:rPr>
        <w:t xml:space="preserve"> (</w:t>
      </w:r>
      <w:r>
        <w:rPr>
          <w:b w:val="0"/>
          <w:i/>
        </w:rPr>
        <w:t>"Siku ngapi? Kilometa ngapi? Shilingi ngapi? Wanyama wangapi?"</w:t>
      </w:r>
      <w:r>
        <w:rPr>
          <w:b w:val="0"/>
          <w:i w:val="0"/>
        </w:rPr>
        <w:t>)</w:t>
      </w:r>
    </w:p>
    <w:p>
      <w:pPr>
        <w:spacing w:before="40"/>
      </w:pPr>
      <w:r>
        <w:rPr>
          <w:color w:val="BFBFB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b w:val="0"/>
          <w:i w:val="0"/>
        </w:rPr>
        <w:t>Omba kitu (mwisho — dakika 5)</w:t>
      </w:r>
    </w:p>
    <w:p>
      <w:pPr>
        <w:pStyle w:val="ListNumber"/>
      </w:pPr>
      <w:r>
        <w:rPr>
          <w:b w:val="0"/>
          <w:i w:val="0"/>
        </w:rPr>
        <w:t xml:space="preserve">Naweza kurudi au kukupigia baada ya wiki mbili? </w:t>
      </w:r>
      <w:r>
        <w:rPr>
          <w:b w:val="0"/>
          <w:i/>
        </w:rPr>
        <w:t>(muda)</w:t>
      </w:r>
    </w:p>
    <w:p>
      <w:pPr>
        <w:pStyle w:val="ListNumber"/>
      </w:pPr>
      <w:r>
        <w:rPr>
          <w:b w:val="0"/>
          <w:i w:val="0"/>
        </w:rPr>
        <w:t xml:space="preserve">Naweza kutuma ujumbe mmoja kwa simu yako sasa, nawewe ukiangalia? </w:t>
      </w:r>
      <w:r>
        <w:rPr>
          <w:b w:val="0"/>
          <w:i/>
        </w:rPr>
        <w:t>(kuanza)</w:t>
      </w:r>
    </w:p>
    <w:p>
      <w:pPr>
        <w:pStyle w:val="ListNumber"/>
      </w:pPr>
      <w:r>
        <w:rPr>
          <w:b w:val="0"/>
          <w:i w:val="0"/>
        </w:rPr>
        <w:t xml:space="preserve">Ni nani mwingine ninayepaswa kuongea naye — na </w:t>
      </w:r>
      <w:r>
        <w:rPr>
          <w:b/>
          <w:i w:val="0"/>
        </w:rPr>
        <w:t>nani hatakubaliana</w:t>
      </w:r>
      <w:r>
        <w:rPr>
          <w:b w:val="0"/>
          <w:i w:val="0"/>
        </w:rPr>
        <w:t xml:space="preserve"> nawe? </w:t>
      </w:r>
      <w:r>
        <w:rPr>
          <w:b w:val="0"/>
          <w:i/>
        </w:rPr>
        <w:t>(kuanzisha wengine)</w:t>
      </w:r>
    </w:p>
    <w:p>
      <w:pPr>
        <w:spacing w:before="40"/>
      </w:pPr>
      <w:r>
        <w:rPr>
          <w:color w:val="BFBFB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b w:val="0"/>
          <w:i w:val="0"/>
        </w:rPr>
        <w:t>Baada ya mahojiano (dakika 15)</w:t>
      </w:r>
    </w:p>
    <w:p>
      <w:pPr>
        <w:pStyle w:val="ListNumber"/>
      </w:pPr>
      <w:r>
        <w:rPr>
          <w:b/>
          <w:i w:val="0"/>
        </w:rPr>
        <w:t>Sentensi tatu:</w:t>
      </w:r>
      <w:r>
        <w:rPr>
          <w:b w:val="0"/>
          <w:i w:val="0"/>
        </w:rPr>
        <w:t xml:space="preserve"> yeye ni nani · tatizo moja lililokuwa muhimu zaidi · anafanya nini leo.</w:t>
      </w:r>
    </w:p>
    <w:p>
      <w:pPr>
        <w:pStyle w:val="ListNumber"/>
      </w:pPr>
      <w:r>
        <w:rPr>
          <w:b/>
          <w:i w:val="0"/>
        </w:rPr>
        <w:t>Namba zote</w:t>
      </w:r>
      <w:r>
        <w:rPr>
          <w:b w:val="0"/>
          <w:i w:val="0"/>
        </w:rPr>
        <w:t xml:space="preserve"> ulizoandika. Chini ya tatu = mahojiano yalikuwa ya heshima kupita kiasi.</w:t>
      </w:r>
    </w:p>
    <w:p>
      <w:pPr>
        <w:pStyle w:val="ListNumber"/>
      </w:pPr>
      <w:r>
        <w:rPr>
          <w:b/>
          <w:i w:val="0"/>
        </w:rPr>
        <w:t>Kitu kimoja tunapaswa kuacha kuamini.</w:t>
      </w:r>
    </w:p>
    <w:p>
      <w:pPr>
        <w:pStyle w:val="ListNumber"/>
      </w:pPr>
      <w:r>
        <w:rPr>
          <w:b w:val="0"/>
          <w:i w:val="0"/>
        </w:rPr>
        <w:t>Weka alama: FACT · NUMBER · QUOTE · WORKAROUND · PAYMENT · TRUST-BREAK · COMMITMENT · BLOCKER.</w:t>
      </w:r>
    </w:p>
    <w:p>
      <w:r>
        <w:rPr>
          <w:b/>
          <w:i w:val="0"/>
        </w:rPr>
        <w:t>Ukkumbuka kitu kimoja tu:</w:t>
      </w:r>
      <w:r>
        <w:rPr>
          <w:b w:val="0"/>
          <w:i w:val="0"/>
        </w:rPr>
        <w:t xml:space="preserve"> </w:t>
      </w:r>
      <w:r>
        <w:rPr>
          <w:b w:val="0"/>
          <w:i/>
        </w:rPr>
        <w:t>alifanya nini mara ya mwisho?</w:t>
      </w:r>
      <w:r>
        <w:rPr>
          <w:b w:val="0"/>
          <w:i w:val="0"/>
        </w:rPr>
        <w:t xml:space="preserve"> — na omba namba.</w:t>
      </w:r>
    </w:p>
    <w:p>
      <w:pPr>
        <w:spacing w:before="40"/>
      </w:pPr>
      <w:r>
        <w:rPr>
          <w:color w:val="BFBFBF"/>
        </w:rPr>
        <w:t>————————————————————————————————————————</w:t>
      </w:r>
    </w:p>
    <w:p>
      <w:r>
        <w:rPr>
          <w:b w:val="0"/>
          <w:i/>
        </w:rPr>
        <w:t>Hii ni njia moja tu ya kuuliza. Orodha kamili ya maswali 60 — kwa marejeo tu, usiisome kwa sauti — iko kwenye `ArdaLink_Mom_Test_Question_Bank.pdf`. Mkakati kamili (nadharia, viwango, idhini, majaribio ya bidhaa, gharama) uko kwenye `mom_test_field_kit.md`.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Arda Link — Mom Test Field Kit · v1.0 · Isiolo County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5C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5C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C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5C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